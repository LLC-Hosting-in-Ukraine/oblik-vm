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  <w:sz w:val="16"/>
        </w:rPr>
        <w:t>Додаток 24 до Інструкції з обліку військового майна у Збройних Силах України (пункт 24 розділу IV)</w:t>
      </w:r>
    </w:p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68"/>
        <w:gridCol w:w="5669"/>
      </w:tblGrid>
      <w:tr>
        <w:tc>
          <w:tcPr>
            <w:tcW w:type="dxa" w:w="9468"/>
          </w:tcPr>
          <w:p>
            <w:r/>
            <w:r>
              <w:rPr>
                <w:b/>
                <w:sz w:val="24"/>
              </w:rPr>
              <w:t>{{ unit_name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(найменування юридичної особи)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{% if subunit_name %}{{ subunit_name }}{% endif %}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Код згідно з ЄДРПОУ {{ edrpou }}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22"/>
              </w:rPr>
              <w:t>ЗАТВЕРДЖУЮ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approver.position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(посада)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{{ approver.rank }} {{ approver.name }}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(військове звання, власне ім'я та прізвище)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М.П. ________________________</w:t>
            </w:r>
          </w:p>
          <w:p>
            <w:pPr>
              <w:spacing w:after="0"/>
            </w:pPr>
            <w:r>
              <w:rPr>
                <w:b w:val="0"/>
                <w:i/>
                <w:sz w:val="14"/>
              </w:rPr>
              <w:t>(підпис)</w:t>
            </w:r>
          </w:p>
          <w:p>
            <w:pPr>
              <w:spacing w:after="0"/>
            </w:pPr>
            <w:r>
              <w:rPr>
                <w:b w:val="0"/>
                <w:i w:val="0"/>
                <w:sz w:val="22"/>
              </w:rPr>
              <w:t>«___» ________________ 20___ року</w:t>
            </w:r>
          </w:p>
        </w:tc>
      </w:tr>
    </w:tbl>
    <w:p>
      <w:pPr>
        <w:spacing w:after="0"/>
        <w:jc w:val="center"/>
      </w:pPr>
      <w:r>
        <w:rPr>
          <w:b/>
          <w:i w:val="0"/>
          <w:sz w:val="28"/>
        </w:rPr>
        <w:t>Акт приймання-передачі запасів</w:t>
      </w:r>
    </w:p>
    <w:p>
      <w:pPr>
        <w:spacing w:line="60" w:lineRule="exact"/>
      </w:pPr>
      <w:r>
        <w:rPr>
          <w:sz w:val="4"/>
        </w:rPr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1304"/>
        <w:gridCol w:w="1474"/>
        <w:gridCol w:w="1134"/>
        <w:gridCol w:w="1587"/>
        <w:gridCol w:w="1587"/>
        <w:gridCol w:w="3175"/>
        <w:gridCol w:w="3288"/>
        <w:gridCol w:w="1587"/>
      </w:tblGrid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реєстрації документа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Місце складання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Номер документа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початку приймання-передачі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Дата закінчення приймання-передачі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юридичної особи (ПІБ фізичної особи), що передає запаси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Найменування юридичної особи (ПІБ фізичної особи), що приймає запаси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Служба забезпечення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reg_date }}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place }}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doc_no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op_date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op_date }}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from_party }}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to_party }}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{{ service }}</w:t>
            </w:r>
          </w:p>
        </w:tc>
      </w:tr>
    </w:tbl>
    <w:p>
      <w:pPr>
        <w:spacing w:line="60" w:lineRule="exact"/>
      </w:pPr>
      <w:r>
        <w:rPr>
          <w:sz w:val="4"/>
        </w:rPr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97"/>
        <w:gridCol w:w="3572"/>
        <w:gridCol w:w="1361"/>
        <w:gridCol w:w="907"/>
        <w:gridCol w:w="794"/>
        <w:gridCol w:w="1247"/>
        <w:gridCol w:w="907"/>
        <w:gridCol w:w="737"/>
        <w:gridCol w:w="907"/>
        <w:gridCol w:w="737"/>
        <w:gridCol w:w="1361"/>
        <w:gridCol w:w="2211"/>
      </w:tblGrid>
      <w:tr>
        <w:trPr>
          <w:tblHeader w:val="true"/>
        </w:trPr>
        <w:tc>
          <w:tcPr>
            <w:tcW w:type="dxa" w:w="39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№ з/п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Назва військового майна або однорідна група (вид)</w:t>
            </w:r>
          </w:p>
        </w:tc>
        <w:tc>
          <w:tcPr>
            <w:tcW w:type="dxa" w:w="1361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Код номен­клатури</w:t>
            </w:r>
          </w:p>
        </w:tc>
        <w:tc>
          <w:tcPr>
            <w:tcW w:type="dxa" w:w="90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Номер партії</w:t>
            </w:r>
          </w:p>
        </w:tc>
        <w:tc>
          <w:tcPr>
            <w:tcW w:type="dxa" w:w="794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Одиниця виміру</w:t>
            </w:r>
          </w:p>
        </w:tc>
        <w:tc>
          <w:tcPr>
            <w:tcW w:type="dxa" w:w="1247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Вартість за одиницю виміру</w:t>
            </w:r>
          </w:p>
        </w:tc>
        <w:tc>
          <w:tcPr>
            <w:tcW w:type="dxa" w:w="737"/>
            <w:gridSpan w:val="2"/>
          </w:tcPr>
          <w:p>
            <w:pPr>
              <w:jc w:val="center"/>
            </w:pPr>
            <w:r/>
            <w:r>
              <w:rPr>
                <w:b/>
                <w:sz w:val="14"/>
              </w:rPr>
              <w:t>Відправлено (вимагається)</w:t>
            </w:r>
          </w:p>
        </w:tc>
        <w:tc>
          <w:tcPr>
            <w:tcW w:type="dxa" w:w="737"/>
            <w:gridSpan w:val="2"/>
          </w:tcPr>
          <w:p>
            <w:pPr>
              <w:jc w:val="center"/>
            </w:pPr>
            <w:r/>
            <w:r>
              <w:rPr>
                <w:b/>
                <w:sz w:val="14"/>
              </w:rPr>
              <w:t>Прийнято (відпущено)</w:t>
            </w:r>
          </w:p>
        </w:tc>
        <w:tc>
          <w:tcPr>
            <w:tcW w:type="dxa" w:w="1361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Сума</w:t>
            </w:r>
          </w:p>
        </w:tc>
        <w:tc>
          <w:tcPr>
            <w:tcW w:type="dxa" w:w="2211"/>
            <w:vMerge w:val="restart"/>
          </w:tcPr>
          <w:p>
            <w:pPr>
              <w:jc w:val="center"/>
            </w:pPr>
            <w:r/>
            <w:r>
              <w:rPr>
                <w:b/>
                <w:sz w:val="14"/>
              </w:rPr>
              <w:t>Примітки</w:t>
            </w:r>
          </w:p>
        </w:tc>
      </w:tr>
      <w:tr>
        <w:trPr>
          <w:tblHeader w:val="true"/>
        </w:trPr>
        <w:tc>
          <w:tcPr>
            <w:tcW w:type="dxa" w:w="397"/>
            <w:vMerge/>
          </w:tcPr>
          <w:p/>
        </w:tc>
        <w:tc>
          <w:tcPr>
            <w:tcW w:type="dxa" w:w="3572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907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1247"/>
            <w:vMerge/>
          </w:tcPr>
          <w:p/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Категорія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Кількість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Категорія</w:t>
            </w:r>
          </w:p>
        </w:tc>
        <w:tc>
          <w:tcPr>
            <w:tcW w:type="dxa" w:w="1361"/>
            <w:vMerge/>
          </w:tcPr>
          <w:p/>
        </w:tc>
        <w:tc>
          <w:tcPr>
            <w:tcW w:type="dxa" w:w="2211"/>
            <w:vMerge/>
          </w:tcPr>
          <w:p/>
        </w:tc>
      </w:tr>
      <w:tr>
        <w:trPr>
          <w:tblHeader w:val="true"/>
        </w:trPr>
        <w:tc>
          <w:tcPr>
            <w:tcW w:type="dxa" w:w="39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57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for l in lines %}</w:t>
            </w:r>
          </w:p>
        </w:tc>
        <w:tc>
          <w:tcPr>
            <w:tcW w:type="dxa" w:w="3572"/>
          </w:tcPr>
          <w:p/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8"/>
              </w:rPr>
              <w:t>{{ l.n }}</w:t>
            </w:r>
          </w:p>
        </w:tc>
        <w:tc>
          <w:tcPr>
            <w:tcW w:type="dxa" w:w="3572"/>
          </w:tcPr>
          <w:p>
            <w:r/>
            <w:r>
              <w:rPr>
                <w:b w:val="0"/>
                <w:sz w:val="18"/>
              </w:rPr>
              <w:t>{{ l.name }}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sz w:val="18"/>
              </w:rPr>
              <w:t>{{ l.code }}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{{ l.batch }}</w:t>
            </w:r>
          </w:p>
        </w:tc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{{ l.uom }}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l.price }}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l.req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l.cat }}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l.qty }}</w:t>
            </w:r>
          </w:p>
        </w:tc>
        <w:tc>
          <w:tcPr>
            <w:tcW w:type="dxa" w:w="737"/>
          </w:tcPr>
          <w:p>
            <w:r/>
            <w:r>
              <w:rPr>
                <w:b w:val="0"/>
                <w:sz w:val="18"/>
              </w:rPr>
              <w:t>{{ l.cat }}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{{ l.sum }}</w:t>
            </w:r>
          </w:p>
        </w:tc>
        <w:tc>
          <w:tcPr>
            <w:tcW w:type="dxa" w:w="2211"/>
          </w:tcPr>
          <w:p>
            <w:r/>
            <w:r>
              <w:rPr>
                <w:b w:val="0"/>
                <w:sz w:val="18"/>
              </w:rPr>
              <w:t>{{ l.note }}</w:t>
            </w:r>
          </w:p>
        </w:tc>
      </w:tr>
      <w:tr>
        <w:tc>
          <w:tcPr>
            <w:tcW w:type="dxa" w:w="397"/>
          </w:tcPr>
          <w:p>
            <w:r/>
            <w:r>
              <w:rPr>
                <w:b w:val="0"/>
                <w:sz w:val="14"/>
              </w:rPr>
              <w:t>{%tr endfor %}</w:t>
            </w:r>
          </w:p>
        </w:tc>
        <w:tc>
          <w:tcPr>
            <w:tcW w:type="dxa" w:w="3572"/>
          </w:tcPr>
          <w:p/>
        </w:tc>
        <w:tc>
          <w:tcPr>
            <w:tcW w:type="dxa" w:w="1361"/>
          </w:tcPr>
          <w:p/>
        </w:tc>
        <w:tc>
          <w:tcPr>
            <w:tcW w:type="dxa" w:w="907"/>
          </w:tcPr>
          <w:p/>
        </w:tc>
        <w:tc>
          <w:tcPr>
            <w:tcW w:type="dxa" w:w="794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907"/>
          </w:tcPr>
          <w:p/>
        </w:tc>
        <w:tc>
          <w:tcPr>
            <w:tcW w:type="dxa" w:w="737"/>
          </w:tcPr>
          <w:p/>
        </w:tc>
        <w:tc>
          <w:tcPr>
            <w:tcW w:type="dxa" w:w="1361"/>
          </w:tcPr>
          <w:p/>
        </w:tc>
        <w:tc>
          <w:tcPr>
            <w:tcW w:type="dxa" w:w="2211"/>
          </w:tcPr>
          <w:p/>
        </w:tc>
      </w:tr>
      <w:tr>
        <w:tc>
          <w:tcPr>
            <w:tcW w:type="dxa" w:w="11566"/>
            <w:gridSpan w:val="10"/>
          </w:tcPr>
          <w:p>
            <w:r/>
            <w:r>
              <w:rPr>
                <w:b/>
                <w:sz w:val="18"/>
              </w:rPr>
              <w:t>Всього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8"/>
              </w:rPr>
              <w:t>{{ total_sum }}</w:t>
            </w:r>
          </w:p>
        </w:tc>
        <w:tc>
          <w:tcPr>
            <w:tcW w:type="dxa" w:w="2211"/>
          </w:tcPr>
          <w:p/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</w:rPr>
        <w:t xml:space="preserve">На підставі </w:t>
      </w:r>
      <w:r>
        <w:rPr>
          <w:u w:val="single"/>
        </w:rPr>
        <w:t>{{ basis }}</w:t>
      </w:r>
      <w:r>
        <w:t xml:space="preserve"> проведено огляд військового майна у кількості </w:t>
      </w:r>
      <w:r>
        <w:rPr>
          <w:u w:val="single"/>
        </w:rPr>
        <w:t>{{ total_qty_words }}</w:t>
      </w:r>
      <w:r>
        <w:t xml:space="preserve"> {{ total_units_word }} на суму </w:t>
      </w:r>
      <w:r>
        <w:rPr>
          <w:u w:val="single"/>
        </w:rPr>
        <w:t>{{ total_hrn_words }}</w:t>
      </w:r>
      <w:r>
        <w:t xml:space="preserve"> грн {{ total_kop }} коп.</w:t>
      </w:r>
    </w:p>
    <w:p>
      <w:pPr>
        <w:spacing w:after="0"/>
        <w:jc w:val="left"/>
      </w:pPr>
      <w:r>
        <w:rPr>
          <w:b w:val="0"/>
          <w:i/>
          <w:sz w:val="16"/>
        </w:rPr>
        <w:t>(назва, дата та номер документа, на підставі якого здійснюється передача (приймання)); кількість і сума — прописом</w:t>
      </w:r>
    </w:p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6803"/>
        <w:gridCol w:w="8334"/>
      </w:tblGrid>
      <w:tr>
        <w:tc>
          <w:tcPr>
            <w:tcW w:type="dxa" w:w="6803"/>
          </w:tcPr>
          <w:p>
            <w:r/>
            <w:r>
              <w:rPr>
                <w:b w:val="0"/>
                <w:sz w:val="22"/>
              </w:rPr>
              <w:t>Місцезнаходження військового майна у момент передачі (прийняття)</w:t>
            </w:r>
          </w:p>
        </w:tc>
        <w:tc>
          <w:tcPr>
            <w:tcW w:type="dxa" w:w="8334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8787"/>
        <w:gridCol w:w="6350"/>
      </w:tblGrid>
      <w:tr>
        <w:tc>
          <w:tcPr>
            <w:tcW w:type="dxa" w:w="8787"/>
          </w:tcPr>
          <w:p>
            <w:r/>
            <w:r>
              <w:rPr>
                <w:b w:val="0"/>
                <w:sz w:val="22"/>
              </w:rPr>
              <w:t>Військове майно визначеним вимогам відповідає / не відповідає (підкреслити необхідне)</w:t>
            </w:r>
          </w:p>
        </w:tc>
        <w:tc>
          <w:tcPr>
            <w:tcW w:type="dxa" w:w="6350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1134"/>
        <w:gridCol w:w="14003"/>
      </w:tblGrid>
      <w:tr>
        <w:tc>
          <w:tcPr>
            <w:tcW w:type="dxa" w:w="1134"/>
          </w:tcPr>
          <w:p>
            <w:r/>
            <w:r>
              <w:rPr>
                <w:b w:val="0"/>
                <w:sz w:val="22"/>
              </w:rPr>
              <w:t>Висновок</w:t>
            </w:r>
          </w:p>
        </w:tc>
        <w:tc>
          <w:tcPr>
            <w:tcW w:type="dxa" w:w="14003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tbl>
      <w:tblPr>
        <w:tblW w:type="dxa" w:w="1513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  <w:top w:w="0" w:type="dxa"/>
          <w:bottom w:w="0" w:type="dxa"/>
        </w:tblCellMar>
      </w:tblPr>
      <w:tblGrid>
        <w:gridCol w:w="3742"/>
        <w:gridCol w:w="11395"/>
      </w:tblGrid>
      <w:tr>
        <w:tc>
          <w:tcPr>
            <w:tcW w:type="dxa" w:w="3742"/>
          </w:tcPr>
          <w:p>
            <w:r/>
            <w:r>
              <w:rPr>
                <w:b w:val="0"/>
                <w:sz w:val="22"/>
              </w:rPr>
              <w:t>Перелік документації, що додається</w:t>
            </w:r>
          </w:p>
        </w:tc>
        <w:tc>
          <w:tcPr>
            <w:tcW w:type="dxa" w:w="11395"/>
            <w:tcBorders>
              <w:bottom w:val="single" w:sz="4" w:color="000000"/>
            </w:tcBorders>
          </w:tcPr>
          <w:p>
            <w:r/>
            <w:r>
              <w:rPr>
                <w:b w:val="0"/>
                <w:sz w:val="22"/>
              </w:rPr>
            </w:r>
          </w:p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  <w:sz w:val="18"/>
        </w:rPr>
        <w:t>Начальник служби забезпечення (начальник обліково-операційного підрозділу) військової частини (центру забезпечення):</w:t>
      </w:r>
    </w:p>
    <w:tbl>
      <w:tblPr>
        <w:tblW w:type="dxa" w:w="1156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5102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head.position_rank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head.name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18"/>
        </w:rPr>
        <w:t>Матеріально відповідальна особа, яка {{ our_action }} на відповідальне зберігання військове майно, вказане у цьому акті за: № ________</w:t>
      </w:r>
    </w:p>
    <w:tbl>
      <w:tblPr>
        <w:tblW w:type="dxa" w:w="1156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5102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mvo_our.position_rank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mvo_our.name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after="0"/>
      </w:pPr>
      <w:r>
        <w:rPr>
          <w:b w:val="0"/>
          <w:i w:val="0"/>
          <w:sz w:val="18"/>
        </w:rPr>
        <w:t>Військове майно прийняв / здав (підкреслити необхідне):</w:t>
      </w:r>
    </w:p>
    <w:tbl>
      <w:tblPr>
        <w:tblW w:type="dxa" w:w="1156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7"/>
        <w:gridCol w:w="5102"/>
        <w:gridCol w:w="2268"/>
        <w:gridCol w:w="3969"/>
      </w:tblGrid>
      <w:tr>
        <w:tc>
          <w:tcPr>
            <w:tcW w:type="dxa" w:w="227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mvo_other.position_rank }}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mvo_other.name }}</w:t>
            </w:r>
          </w:p>
        </w:tc>
      </w:tr>
      <w:tr>
        <w:tc>
          <w:tcPr>
            <w:tcW w:type="dxa" w:w="227"/>
          </w:tcPr>
          <w:p>
            <w:pPr>
              <w:spacing w:after="0"/>
            </w:pPr>
          </w:p>
        </w:tc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(посада, звання)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969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line="60" w:lineRule="exact"/>
      </w:pPr>
      <w:r>
        <w:rPr>
          <w:sz w:val="4"/>
        </w:rPr>
      </w:r>
    </w:p>
    <w:p>
      <w:pPr>
        <w:spacing w:after="0"/>
      </w:pPr>
      <w:r>
        <w:rPr>
          <w:b w:val="0"/>
          <w:i w:val="0"/>
          <w:sz w:val="18"/>
        </w:rPr>
        <w:t>Відмітка фінансово-економічного органу про відображення у регістрах бухгалтерського обліку:</w:t>
      </w:r>
    </w:p>
    <w:tbl>
      <w:tblPr>
        <w:tblStyle w:val="TableGrid"/>
        <w:tblW w:type="dxa" w:w="15138"/>
        <w:jc w:val="center"/>
        <w:tblLayout w:type="fixed"/>
        <w:tblLook w:firstColumn="1" w:firstRow="1" w:lastColumn="0" w:lastRow="0" w:noHBand="0" w:noVBand="1" w:val="04A0"/>
        <w:tblCellMar>
          <w:left w:w="45" w:type="dxa"/>
          <w:right w:w="45" w:type="dxa"/>
          <w:top w:w="0" w:type="dxa"/>
          <w:bottom w:w="0" w:type="dxa"/>
        </w:tblCellMar>
      </w:tblPr>
      <w:tblGrid>
        <w:gridCol w:w="3685"/>
        <w:gridCol w:w="4252"/>
        <w:gridCol w:w="4252"/>
        <w:gridCol w:w="2948"/>
      </w:tblGrid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Назва облікового регістру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 дебетом рахунку (субрахунку, коду аналітичного обліку)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За кредитом рахунку (субрахунку, коду аналітичного обліку)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Сума</w:t>
            </w:r>
          </w:p>
        </w:tc>
      </w:tr>
      <w:tr>
        <w:tc>
          <w:tcPr>
            <w:tcW w:type="dxa" w:w="3685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2948"/>
          </w:tcPr>
          <w:p/>
        </w:tc>
      </w:tr>
      <w:tr>
        <w:tc>
          <w:tcPr>
            <w:tcW w:type="dxa" w:w="3685"/>
          </w:tcPr>
          <w:p/>
        </w:tc>
        <w:tc>
          <w:tcPr>
            <w:tcW w:type="dxa" w:w="4252"/>
          </w:tcPr>
          <w:p/>
        </w:tc>
        <w:tc>
          <w:tcPr>
            <w:tcW w:type="dxa" w:w="4252"/>
          </w:tcPr>
          <w:p/>
        </w:tc>
        <w:tc>
          <w:tcPr>
            <w:tcW w:type="dxa" w:w="2948"/>
          </w:tcPr>
          <w:p/>
        </w:tc>
      </w:tr>
    </w:tbl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 w:val="0"/>
          <w:sz w:val="18"/>
        </w:rPr>
        <w:t>Особа, яка відобразила господарську операцію в бухгалтерському обліку  ______________  ______________________________  «___» ____________ 20___ року</w:t>
      </w:r>
    </w:p>
    <w:p>
      <w:pPr>
        <w:spacing w:after="0"/>
        <w:jc w:val="center"/>
      </w:pPr>
      <w:r>
        <w:rPr>
          <w:b w:val="0"/>
          <w:i/>
          <w:sz w:val="16"/>
        </w:rPr>
        <w:t>(підпис)                              (посада, власне ім'я та прізвище)</w:t>
      </w:r>
    </w:p>
    <w:p>
      <w:pPr>
        <w:spacing w:line="80" w:lineRule="exact"/>
      </w:pPr>
      <w:r>
        <w:rPr>
          <w:sz w:val="6"/>
        </w:rPr>
      </w:r>
    </w:p>
    <w:tbl>
      <w:tblPr>
        <w:tblW w:type="dxa" w:w="11907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1701"/>
        <w:gridCol w:w="1701"/>
        <w:gridCol w:w="3402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Помічник командира з фінансово-економічної роботи — начальник фінансової служби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20"/>
              </w:rPr>
              <w:t>____________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{{ finance.name }}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b w:val="0"/>
                <w:sz w:val="14"/>
              </w:rPr>
              <w:t>(підпис)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(власне ім'я та прізвище)</w:t>
            </w:r>
          </w:p>
        </w:tc>
      </w:tr>
    </w:tbl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 w:val="0"/>
          <w:sz w:val="18"/>
        </w:rPr>
        <w:t>{{ copies_text }}</w:t>
      </w:r>
    </w:p>
    <w:p>
      <w:pPr>
        <w:spacing w:line="80" w:lineRule="exact"/>
      </w:pPr>
      <w:r>
        <w:rPr>
          <w:sz w:val="6"/>
        </w:rPr>
      </w:r>
    </w:p>
    <w:p>
      <w:pPr>
        <w:spacing w:after="0"/>
      </w:pPr>
      <w:r>
        <w:rPr>
          <w:b w:val="0"/>
          <w:i/>
          <w:sz w:val="17"/>
        </w:rPr>
        <w:t>{{ processing_mark }}</w:t>
      </w:r>
    </w:p>
    <w:sectPr w:rsidR="00FC693F" w:rsidRPr="0006063C" w:rsidSect="00034616">
      <w:pgSz w:w="16838" w:h="11906" w:orient="landscape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